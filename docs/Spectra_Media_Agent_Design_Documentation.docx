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Spectra Media Agent - Design Documentation</w:t>
      </w:r>
    </w:p>
    <w:p>
      <w:r>
        <w:t>Version: 1.0</w:t>
      </w:r>
    </w:p>
    <w:p>
      <w:r>
        <w:t>Created: March 27, 2026</w:t>
      </w:r>
    </w:p>
    <w:p>
      <w:r>
        <w:br w:type="page"/>
      </w:r>
    </w:p>
    <w:p>
      <w:pPr>
        <w:pStyle w:val="Heading1"/>
      </w:pPr>
      <w:r>
        <w:t>TABLE OF CONTENTS</w:t>
      </w:r>
    </w:p>
    <w:p>
      <w:pPr>
        <w:pStyle w:val="ListNumber"/>
      </w:pPr>
      <w:r>
        <w:t>1. EXECUTIVE SUMMARY</w:t>
      </w:r>
    </w:p>
    <w:p>
      <w:pPr>
        <w:pStyle w:val="ListNumber"/>
      </w:pPr>
      <w:r>
        <w:t>2. SYSTEM ARCHITECTURE</w:t>
      </w:r>
    </w:p>
    <w:p>
      <w:pPr>
        <w:pStyle w:val="ListNumber"/>
      </w:pPr>
      <w:r>
        <w:t>3. AGENT DESIGN &amp; WORKFLOW</w:t>
      </w:r>
    </w:p>
    <w:p>
      <w:pPr>
        <w:pStyle w:val="ListNumber"/>
      </w:pPr>
      <w:r>
        <w:t>4. DATA FLOW &amp; INTEGRATION</w:t>
      </w:r>
    </w:p>
    <w:p>
      <w:pPr>
        <w:pStyle w:val="ListNumber"/>
      </w:pPr>
      <w:r>
        <w:t>5. SECURITY &amp; COMPLIANCE</w:t>
      </w:r>
    </w:p>
    <w:p>
      <w:pPr>
        <w:pStyle w:val="ListNumber"/>
      </w:pPr>
      <w:r>
        <w:t>6. DEPLOYMENT &amp; INFRASTRUCTURE</w:t>
      </w:r>
    </w:p>
    <w:p>
      <w:pPr>
        <w:pStyle w:val="ListNumber"/>
      </w:pPr>
      <w:r>
        <w:t>7. MAINTENANCE &amp; OPERATIONS</w:t>
      </w:r>
    </w:p>
    <w:p>
      <w:pPr>
        <w:pStyle w:val="ListNumber"/>
      </w:pPr>
      <w:r>
        <w:t>8. PERFORMANCE &amp; OPTIMIZATION</w:t>
      </w:r>
    </w:p>
    <w:p>
      <w:pPr>
        <w:pStyle w:val="ListNumber"/>
      </w:pPr>
      <w:r>
        <w:t>9. FUTURE DEVELOPMENT &amp; ROADMAP</w:t>
      </w:r>
    </w:p>
    <w:p>
      <w:pPr>
        <w:pStyle w:val="ListNumber"/>
      </w:pPr>
      <w:r>
        <w:t>10. APPENDIX - TECHNICAL REFERENCE</w:t>
      </w:r>
    </w:p>
    <w:p>
      <w:r>
        <w:br w:type="page"/>
      </w:r>
    </w:p>
    <w:p>
      <w:pPr>
        <w:pStyle w:val="Heading1"/>
      </w:pPr>
      <w:r>
        <w:t>1. EXECUTIVE SUMMARY</w:t>
      </w:r>
    </w:p>
    <w:p>
      <w:r>
        <w:t>Spectra Media Agent is an advanced agentic platform that automates the creation, deployment, and optimization of marketing campaigns across multiple advertising platforms including Google Ads and Facebook Ads. The system leverages artificial intelligence agents to autonomously manage complex marketing workflows while maintaining human oversight and control.</w:t>
      </w:r>
    </w:p>
    <w:p>
      <w:r>
        <w:t>Key Capabilities:</w:t>
      </w:r>
    </w:p>
    <w:p>
      <w:r>
        <w:t>• Autonomous strategy generation based on business inputs</w:t>
      </w:r>
    </w:p>
    <w:p>
      <w:r>
        <w:t>• Automated campaign creation and deployment across multiple platforms</w:t>
      </w:r>
    </w:p>
    <w:p>
      <w:r>
        <w:t>• Real-time performance monitoring and analysis</w:t>
      </w:r>
    </w:p>
    <w:p>
      <w:r>
        <w:t>• AI-driven optimization and recommendations</w:t>
      </w:r>
    </w:p>
    <w:p>
      <w:r>
        <w:t>• Multi-platform budget allocation and management</w:t>
      </w:r>
    </w:p>
    <w:p>
      <w:r>
        <w:t>• Integration with Stripe billing for cost tracking</w:t>
      </w:r>
    </w:p>
    <w:p>
      <w:r>
        <w:t>• Role-based access control and permission management</w:t>
      </w:r>
    </w:p>
    <w:p>
      <w:r>
        <w:br w:type="page"/>
      </w:r>
    </w:p>
    <w:p>
      <w:pPr>
        <w:pStyle w:val="Heading1"/>
      </w:pPr>
      <w:r>
        <w:t>2. SYSTEM ARCHITECTURE</w:t>
      </w:r>
    </w:p>
    <w:p>
      <w:r>
        <w:t>2.1 HIGH-LEVEL ARCHITECTURE</w:t>
      </w:r>
    </w:p>
    <w:p>
      <w:r>
        <w:t>Spectra Media Agent follows a distributed agent-based architecture:</w:t>
      </w:r>
    </w:p>
    <w:p>
      <w:pPr/>
      <w:r>
        <w:rPr>
          <w:rFonts w:ascii="Courier New" w:hAnsi="Courier New"/>
          <w:sz w:val="18"/>
        </w:rPr>
        <w:t>┌─────────────────────────────────────────────────────────────┐</w:t>
      </w:r>
    </w:p>
    <w:p>
      <w:pPr/>
      <w:r>
        <w:rPr>
          <w:rFonts w:ascii="Courier New" w:hAnsi="Courier New"/>
          <w:sz w:val="18"/>
        </w:rPr>
        <w:t>│                      User Interface (Vue.js)                 │</w:t>
      </w:r>
    </w:p>
    <w:p>
      <w:pPr/>
      <w:r>
        <w:rPr>
          <w:rFonts w:ascii="Courier New" w:hAnsi="Courier New"/>
          <w:sz w:val="18"/>
        </w:rPr>
        <w:t>└────────────────────────┬────────────────────────────────────┘</w:t>
      </w:r>
    </w:p>
    <w:p>
      <w:pPr/>
      <w:r>
        <w:rPr>
          <w:rFonts w:ascii="Courier New" w:hAnsi="Courier New"/>
          <w:sz w:val="18"/>
        </w:rPr>
        <w:t xml:space="preserve">                         │</w:t>
      </w:r>
    </w:p>
    <w:p>
      <w:pPr/>
      <w:r>
        <w:rPr>
          <w:rFonts w:ascii="Courier New" w:hAnsi="Courier New"/>
          <w:sz w:val="18"/>
        </w:rPr>
        <w:t>┌────────────────────────▼────────────────────────────────────┐</w:t>
      </w:r>
    </w:p>
    <w:p>
      <w:pPr/>
      <w:r>
        <w:rPr>
          <w:rFonts w:ascii="Courier New" w:hAnsi="Courier New"/>
          <w:sz w:val="18"/>
        </w:rPr>
        <w:t>│               API Layer (Laravel/HTTP)                      │</w:t>
      </w:r>
    </w:p>
    <w:p>
      <w:pPr/>
      <w:r>
        <w:rPr>
          <w:rFonts w:ascii="Courier New" w:hAnsi="Courier New"/>
          <w:sz w:val="18"/>
        </w:rPr>
        <w:t>├─────────────────────────────────────────────────────────────┤</w:t>
      </w:r>
    </w:p>
    <w:p>
      <w:pPr/>
      <w:r>
        <w:rPr>
          <w:rFonts w:ascii="Courier New" w:hAnsi="Courier New"/>
          <w:sz w:val="18"/>
        </w:rPr>
        <w:t>│  Authentication │ Campaigns │ Performance │ Admin │ Billing  │</w:t>
      </w:r>
    </w:p>
    <w:p>
      <w:pPr/>
      <w:r>
        <w:rPr>
          <w:rFonts w:ascii="Courier New" w:hAnsi="Courier New"/>
          <w:sz w:val="18"/>
        </w:rPr>
        <w:t>└────────────────────────┬────────────────────────────────────┘</w:t>
      </w:r>
    </w:p>
    <w:p>
      <w:pPr/>
      <w:r>
        <w:rPr>
          <w:rFonts w:ascii="Courier New" w:hAnsi="Courier New"/>
          <w:sz w:val="18"/>
        </w:rPr>
        <w:t xml:space="preserve">                         │</w:t>
      </w:r>
    </w:p>
    <w:p>
      <w:pPr/>
      <w:r>
        <w:rPr>
          <w:rFonts w:ascii="Courier New" w:hAnsi="Courier New"/>
          <w:sz w:val="18"/>
        </w:rPr>
        <w:t>┌────────────────────────▼────────────────────────────────────┐</w:t>
      </w:r>
    </w:p>
    <w:p>
      <w:pPr/>
      <w:r>
        <w:rPr>
          <w:rFonts w:ascii="Courier New" w:hAnsi="Courier New"/>
          <w:sz w:val="18"/>
        </w:rPr>
        <w:t>│           Core Services &amp; Business Logic                     │</w:t>
      </w:r>
    </w:p>
    <w:p>
      <w:pPr/>
      <w:r>
        <w:rPr>
          <w:rFonts w:ascii="Courier New" w:hAnsi="Courier New"/>
          <w:sz w:val="18"/>
        </w:rPr>
        <w:t>├─────────────────────────────────────────────────────────────┤</w:t>
      </w:r>
    </w:p>
    <w:p>
      <w:pPr/>
      <w:r>
        <w:rPr>
          <w:rFonts w:ascii="Courier New" w:hAnsi="Courier New"/>
          <w:sz w:val="18"/>
        </w:rPr>
        <w:t>│ Strategy   │ Performance  │ Campaign    │ Billing │ Reports  │</w:t>
      </w:r>
    </w:p>
    <w:p>
      <w:pPr/>
      <w:r>
        <w:rPr>
          <w:rFonts w:ascii="Courier New" w:hAnsi="Courier New"/>
          <w:sz w:val="18"/>
        </w:rPr>
        <w:t>│ Generator  │ Analyzer     │ Manager     │ Service │ Service   │</w:t>
      </w:r>
    </w:p>
    <w:p>
      <w:pPr/>
      <w:r>
        <w:rPr>
          <w:rFonts w:ascii="Courier New" w:hAnsi="Courier New"/>
          <w:sz w:val="18"/>
        </w:rPr>
        <w:t>└────────────────────────┬────────────────────────────────────┘</w:t>
      </w:r>
    </w:p>
    <w:p>
      <w:pPr/>
      <w:r>
        <w:rPr>
          <w:rFonts w:ascii="Courier New" w:hAnsi="Courier New"/>
          <w:sz w:val="18"/>
        </w:rPr>
        <w:t xml:space="preserve">                         │</w:t>
      </w:r>
    </w:p>
    <w:p>
      <w:pPr/>
      <w:r>
        <w:rPr>
          <w:rFonts w:ascii="Courier New" w:hAnsi="Courier New"/>
          <w:sz w:val="18"/>
        </w:rPr>
        <w:t>┌────────────────────────▼────────────────────────────────────┐</w:t>
      </w:r>
    </w:p>
    <w:p>
      <w:pPr/>
      <w:r>
        <w:rPr>
          <w:rFonts w:ascii="Courier New" w:hAnsi="Courier New"/>
          <w:sz w:val="18"/>
        </w:rPr>
        <w:t>│          Agent Jobs (Queue-based Execution)                  │</w:t>
      </w:r>
    </w:p>
    <w:p>
      <w:pPr/>
      <w:r>
        <w:rPr>
          <w:rFonts w:ascii="Courier New" w:hAnsi="Courier New"/>
          <w:sz w:val="18"/>
        </w:rPr>
        <w:t>├─────────────────────────────────────────────────────────────┤</w:t>
      </w:r>
    </w:p>
    <w:p>
      <w:pPr/>
      <w:r>
        <w:rPr>
          <w:rFonts w:ascii="Courier New" w:hAnsi="Courier New"/>
          <w:sz w:val="18"/>
        </w:rPr>
        <w:t>│ Strategy   │ Fetch       │ Deploy      │ Optimize │ Reporting│</w:t>
      </w:r>
    </w:p>
    <w:p>
      <w:pPr/>
      <w:r>
        <w:rPr>
          <w:rFonts w:ascii="Courier New" w:hAnsi="Courier New"/>
          <w:sz w:val="18"/>
        </w:rPr>
        <w:t>│ Generation │ Performance │ Campaigns   │ Campaigns│ Agents   │</w:t>
      </w:r>
    </w:p>
    <w:p>
      <w:pPr/>
      <w:r>
        <w:rPr>
          <w:rFonts w:ascii="Courier New" w:hAnsi="Courier New"/>
          <w:sz w:val="18"/>
        </w:rPr>
        <w:t>└────────────────────────┬────────────────────────────────────┘</w:t>
      </w:r>
    </w:p>
    <w:p>
      <w:pPr/>
      <w:r>
        <w:rPr>
          <w:rFonts w:ascii="Courier New" w:hAnsi="Courier New"/>
          <w:sz w:val="18"/>
        </w:rPr>
        <w:t xml:space="preserve">                         │</w:t>
      </w:r>
    </w:p>
    <w:p>
      <w:pPr/>
      <w:r>
        <w:rPr>
          <w:rFonts w:ascii="Courier New" w:hAnsi="Courier New"/>
          <w:sz w:val="18"/>
        </w:rPr>
        <w:t>┌────────────────────────▼────────────────────────────────────┐</w:t>
      </w:r>
    </w:p>
    <w:p>
      <w:pPr/>
      <w:r>
        <w:rPr>
          <w:rFonts w:ascii="Courier New" w:hAnsi="Courier New"/>
          <w:sz w:val="18"/>
        </w:rPr>
        <w:t>│         External Platform Integrations                       │</w:t>
      </w:r>
    </w:p>
    <w:p>
      <w:pPr/>
      <w:r>
        <w:rPr>
          <w:rFonts w:ascii="Courier New" w:hAnsi="Courier New"/>
          <w:sz w:val="18"/>
        </w:rPr>
        <w:t>├─────────────────────────────────────────────────────────────┤</w:t>
      </w:r>
    </w:p>
    <w:p>
      <w:pPr/>
      <w:r>
        <w:rPr>
          <w:rFonts w:ascii="Courier New" w:hAnsi="Courier New"/>
          <w:sz w:val="18"/>
        </w:rPr>
        <w:t>│ Google Ads API │ Facebook Ads API │ Stripe API │ Gemini API  │</w:t>
      </w:r>
    </w:p>
    <w:p>
      <w:pPr/>
      <w:r>
        <w:rPr>
          <w:rFonts w:ascii="Courier New" w:hAnsi="Courier New"/>
          <w:sz w:val="18"/>
        </w:rPr>
        <w:t>└─────────────────────────────────────────────────────────────┘</w:t>
      </w:r>
    </w:p>
    <w:p>
      <w:r>
        <w:t>2.2 CORE COMPONENTS</w:t>
      </w:r>
    </w:p>
    <w:p>
      <w:r>
        <w:t>DATABASE LAYER:</w:t>
      </w:r>
    </w:p>
    <w:p>
      <w:r>
        <w:t>- PostgreSQL with vector extensions (pgvector)</w:t>
      </w:r>
    </w:p>
    <w:p>
      <w:r>
        <w:t>- Stores campaigns, performance data, strategies, and audit trails</w:t>
      </w:r>
    </w:p>
    <w:p>
      <w:r>
        <w:t>- Supports multi-tenant architecture with customer isolation</w:t>
      </w:r>
    </w:p>
    <w:p>
      <w:r>
        <w:t>QUEUE SYSTEM:</w:t>
      </w:r>
    </w:p>
    <w:p>
      <w:r>
        <w:t>- Redis-based job queue (via Horizon)</w:t>
      </w:r>
    </w:p>
    <w:p>
      <w:r>
        <w:t>- Enables asynchronous agent execution</w:t>
      </w:r>
    </w:p>
    <w:p>
      <w:r>
        <w:t>- Supports job retries, timeouts, and monitoring</w:t>
      </w:r>
    </w:p>
    <w:p>
      <w:r>
        <w:t>CACHE LAYER:</w:t>
      </w:r>
    </w:p>
    <w:p>
      <w:r>
        <w:t>- Redis cache for performance optimization</w:t>
      </w:r>
    </w:p>
    <w:p>
      <w:r>
        <w:t>- Caches API responses and computed data</w:t>
      </w:r>
    </w:p>
    <w:p>
      <w:r>
        <w:br w:type="page"/>
      </w:r>
    </w:p>
    <w:p>
      <w:pPr>
        <w:pStyle w:val="Heading1"/>
      </w:pPr>
      <w:r>
        <w:t>3. AGENT DESIGN &amp; WORKFLOW</w:t>
      </w:r>
    </w:p>
    <w:p>
      <w:r>
        <w:t>3.1 PRIMARY AGENTS</w:t>
      </w:r>
    </w:p>
    <w:p>
      <w:r>
        <w:t>STRATEGY GENERATION AGENT</w:t>
      </w:r>
    </w:p>
    <w:p>
      <w:r>
        <w:t>Purpose: Generate and refine marketing strategies</w:t>
      </w:r>
    </w:p>
    <w:p>
      <w:r>
        <w:t>Implementation: GenerateStrategy Job + StrategyGenerator Service</w:t>
      </w:r>
    </w:p>
    <w:p>
      <w:r>
        <w:t>Input: Business details, performance data, seasonal adjustments</w:t>
      </w:r>
    </w:p>
    <w:p>
      <w:r>
        <w:t>Output: Platform-specific strategies with bidding parameters</w:t>
      </w:r>
    </w:p>
    <w:p>
      <w:r>
        <w:t>AI Integration: Uses Google Gemini 3.x API for strategy synthesis</w:t>
      </w:r>
    </w:p>
    <w:p>
      <w:r>
        <w:t>PERFORMANCE ANALYSIS AGENT</w:t>
      </w:r>
    </w:p>
    <w:p>
      <w:r>
        <w:t>Purpose: Collect, analyze, and report on campaign metrics</w:t>
      </w:r>
    </w:p>
    <w:p>
      <w:r>
        <w:t>Implementation: FetchGoogleAdsPerformanceData, FetchFacebookAdsPerformanceData</w:t>
      </w:r>
    </w:p>
    <w:p>
      <w:r>
        <w:t>Input: Campaign IDs, date ranges</w:t>
      </w:r>
    </w:p>
    <w:p>
      <w:r>
        <w:t>Output: Aggregated performance metrics with insights</w:t>
      </w:r>
    </w:p>
    <w:p>
      <w:r>
        <w:t>Features: Raw metric collection, currency conversion, anomaly detection</w:t>
      </w:r>
    </w:p>
    <w:p>
      <w:r>
        <w:t>CAMPAIGN DEPLOYMENT AGENT</w:t>
      </w:r>
    </w:p>
    <w:p>
      <w:r>
        <w:t>Purpose: Create and launch campaigns on advertising platforms</w:t>
      </w:r>
    </w:p>
    <w:p>
      <w:r>
        <w:t>Implementation: DeployCampaignToGoogleAds, DeployCampaignToFacebook</w:t>
      </w:r>
    </w:p>
    <w:p>
      <w:r>
        <w:t>Input: Campaign specifications, creative assets</w:t>
      </w:r>
    </w:p>
    <w:p>
      <w:r>
        <w:t>Output: Campaign creation confirmations with platform IDs</w:t>
      </w:r>
    </w:p>
    <w:p>
      <w:r>
        <w:t>Features: Automated asset upload, validation, platform-specific optimization</w:t>
      </w:r>
    </w:p>
    <w:p>
      <w:r>
        <w:t>OPTIMIZATION AGENT</w:t>
      </w:r>
    </w:p>
    <w:p>
      <w:r>
        <w:t>Purpose: Recommend and apply optimizations based on performance</w:t>
      </w:r>
    </w:p>
    <w:p>
      <w:r>
        <w:t>Implementation: GenerateOptimizationRecommendations, ApplyOptimizations</w:t>
      </w:r>
    </w:p>
    <w:p>
      <w:r>
        <w:t>Input: Performance metrics, historical data</w:t>
      </w:r>
    </w:p>
    <w:p>
      <w:r>
        <w:t>Output: Optimization recommendations with implementation details</w:t>
      </w:r>
    </w:p>
    <w:p>
      <w:r>
        <w:t>Features: A/B testing suggestions, budget reallocation, bidding adjustments</w:t>
      </w:r>
    </w:p>
    <w:p>
      <w:r>
        <w:t>3.2 AGENT WORKFLOW</w:t>
      </w:r>
    </w:p>
    <w:p>
      <w:r>
        <w:t>User Input</w:t>
      </w:r>
    </w:p>
    <w:p>
      <w:r>
        <w:t xml:space="preserve">    ↓</w:t>
      </w:r>
    </w:p>
    <w:p>
      <w:r>
        <w:t>Strategy Generation → Strategy Approval</w:t>
      </w:r>
    </w:p>
    <w:p>
      <w:r>
        <w:t xml:space="preserve">    ↓</w:t>
      </w:r>
    </w:p>
    <w:p>
      <w:r>
        <w:t>Campaign Creation → Asset Upload</w:t>
      </w:r>
    </w:p>
    <w:p>
      <w:r>
        <w:t xml:space="preserve">    ↓</w:t>
      </w:r>
    </w:p>
    <w:p>
      <w:r>
        <w:t>Campaign Deployment → Platform Sync</w:t>
      </w:r>
    </w:p>
    <w:p>
      <w:r>
        <w:t xml:space="preserve">    ↓</w:t>
      </w:r>
    </w:p>
    <w:p>
      <w:r>
        <w:t>Performance Monitoring ← Continuous Fetching</w:t>
      </w:r>
    </w:p>
    <w:p>
      <w:r>
        <w:t xml:space="preserve">    ↓</w:t>
      </w:r>
    </w:p>
    <w:p>
      <w:r>
        <w:t>Analysis &amp; Recommendations</w:t>
      </w:r>
    </w:p>
    <w:p>
      <w:r>
        <w:t xml:space="preserve">    ↓</w:t>
      </w:r>
    </w:p>
    <w:p>
      <w:r>
        <w:t>Optimization Implementation</w:t>
      </w:r>
    </w:p>
    <w:p>
      <w:r>
        <w:t xml:space="preserve">    ↓</w:t>
      </w:r>
    </w:p>
    <w:p>
      <w:r>
        <w:t>Feedback Loop (repeat)</w:t>
      </w:r>
    </w:p>
    <w:p>
      <w:r>
        <w:t>3.3 JOB QUEUE INTEGRATION</w:t>
      </w:r>
    </w:p>
    <w:p>
      <w:r>
        <w:t>All agents are implemented as Laravel Jobs dispatched through the queue system:</w:t>
      </w:r>
    </w:p>
    <w:p>
      <w:r>
        <w:t>- Asynchronous execution prevents blocking user requests</w:t>
      </w:r>
    </w:p>
    <w:p>
      <w:r>
        <w:t>- Retry logic with exponential backoff for reliability</w:t>
      </w:r>
    </w:p>
    <w:p>
      <w:r>
        <w:t>- Circuit breaker pattern for external API calls</w:t>
      </w:r>
    </w:p>
    <w:p>
      <w:r>
        <w:t>- Distributed locking to prevent concurrent conflict</w:t>
      </w:r>
    </w:p>
    <w:p>
      <w:r>
        <w:t>- Comprehensive error logging and alerting</w:t>
      </w:r>
    </w:p>
    <w:p>
      <w:r>
        <w:br w:type="page"/>
      </w:r>
    </w:p>
    <w:p>
      <w:pPr>
        <w:pStyle w:val="Heading1"/>
      </w:pPr>
      <w:r>
        <w:t>4. DATA FLOW &amp; INTEGRATION</w:t>
      </w:r>
    </w:p>
    <w:p>
      <w:r>
        <w:t>4.1 CAMPAIGN CREATION FLOW</w:t>
      </w:r>
    </w:p>
    <w:p>
      <w:r>
        <w:t>1. User Input (via Web UI)</w:t>
      </w:r>
    </w:p>
    <w:p>
      <w:r>
        <w:t xml:space="preserve">   - Business objective</w:t>
      </w:r>
    </w:p>
    <w:p>
      <w:r>
        <w:t xml:space="preserve">   - Target audience</w:t>
      </w:r>
    </w:p>
    <w:p>
      <w:r>
        <w:t xml:space="preserve">   - Budget parameters</w:t>
      </w:r>
    </w:p>
    <w:p>
      <w:r>
        <w:t xml:space="preserve">   - Timeline</w:t>
      </w:r>
    </w:p>
    <w:p>
      <w:r>
        <w:t>2. Strategy Generation</w:t>
      </w:r>
    </w:p>
    <w:p>
      <w:r>
        <w:t xml:space="preserve">   - AI analyzes business inputs</w:t>
      </w:r>
    </w:p>
    <w:p>
      <w:r>
        <w:t xml:space="preserve">   - Generates platform-specific strategies</w:t>
      </w:r>
    </w:p>
    <w:p>
      <w:r>
        <w:t xml:space="preserve">   - Creates ad copy variations</w:t>
      </w:r>
    </w:p>
    <w:p>
      <w:r>
        <w:t xml:space="preserve">   - Defines imagery/video recommendations</w:t>
      </w:r>
    </w:p>
    <w:p>
      <w:r>
        <w:t xml:space="preserve">   - Specifies bidding strategy</w:t>
      </w:r>
    </w:p>
    <w:p>
      <w:r>
        <w:t>3. User Approval</w:t>
      </w:r>
    </w:p>
    <w:p>
      <w:r>
        <w:t xml:space="preserve">   - Review generated strategies</w:t>
      </w:r>
    </w:p>
    <w:p>
      <w:r>
        <w:t xml:space="preserve">   - Approve or request modifications</w:t>
      </w:r>
    </w:p>
    <w:p>
      <w:r>
        <w:t xml:space="preserve">   - Define final budget allocation</w:t>
      </w:r>
    </w:p>
    <w:p>
      <w:r>
        <w:t>4. Campaign Creation</w:t>
      </w:r>
    </w:p>
    <w:p>
      <w:r>
        <w:t xml:space="preserve">   - Create campaign structure</w:t>
      </w:r>
    </w:p>
    <w:p>
      <w:r>
        <w:t xml:space="preserve">   - Upload creative assets</w:t>
      </w:r>
    </w:p>
    <w:p>
      <w:r>
        <w:t xml:space="preserve">   - Configure targeting parameters</w:t>
      </w:r>
    </w:p>
    <w:p>
      <w:r>
        <w:t xml:space="preserve">   - Set budget and scheduling</w:t>
      </w:r>
    </w:p>
    <w:p>
      <w:r>
        <w:t>5. Platform Deployment</w:t>
      </w:r>
    </w:p>
    <w:p>
      <w:r>
        <w:t xml:space="preserve">   - Deploy to Google Ads</w:t>
      </w:r>
    </w:p>
    <w:p>
      <w:r>
        <w:t xml:space="preserve">   - Deploy to Facebook Ads</w:t>
      </w:r>
    </w:p>
    <w:p>
      <w:r>
        <w:t xml:space="preserve">   - Sync campaign IDs back to database</w:t>
      </w:r>
    </w:p>
    <w:p>
      <w:r>
        <w:t>6. Monitoring &amp; Optimization</w:t>
      </w:r>
    </w:p>
    <w:p>
      <w:r>
        <w:t xml:space="preserve">   - Fetch performance metrics (every 2 hours)</w:t>
      </w:r>
    </w:p>
    <w:p>
      <w:r>
        <w:t xml:space="preserve">   - Analyze performance trends</w:t>
      </w:r>
    </w:p>
    <w:p>
      <w:r>
        <w:t xml:space="preserve">   - Generate optimization recommendations</w:t>
      </w:r>
    </w:p>
    <w:p>
      <w:r>
        <w:t xml:space="preserve">   - Apply approved optimizations</w:t>
      </w:r>
    </w:p>
    <w:p>
      <w:r>
        <w:t>4.2 DATA MODELS</w:t>
      </w:r>
    </w:p>
    <w:p>
      <w:r>
        <w:t>KEY TABLES:</w:t>
      </w:r>
    </w:p>
    <w:p>
      <w:r>
        <w:t>- customers: User accounts and platform credentials</w:t>
      </w:r>
    </w:p>
    <w:p>
      <w:r>
        <w:t>- campaigns: Campaign definitions and metadata</w:t>
      </w:r>
    </w:p>
    <w:p>
      <w:r>
        <w:t>- campaign_assets: Creative assets (images, videos, copy)</w:t>
      </w:r>
    </w:p>
    <w:p>
      <w:r>
        <w:t>- google_ads_campaigns: Google Ads specific data</w:t>
      </w:r>
    </w:p>
    <w:p>
      <w:r>
        <w:t>- facebook_ads_campaigns: Facebook Ads specific data</w:t>
      </w:r>
    </w:p>
    <w:p>
      <w:r>
        <w:t>- strategies: AI-generated strategies with approval status</w:t>
      </w:r>
    </w:p>
    <w:p>
      <w:r>
        <w:t>- performance_data: Aggregated metrics from platforms</w:t>
      </w:r>
    </w:p>
    <w:p>
      <w:r>
        <w:t>- billing_records: Cost tracking and invoicing data</w:t>
      </w:r>
    </w:p>
    <w:p>
      <w:r>
        <w:t>- optimization_recommendations: AI suggestions for improvements</w:t>
      </w:r>
    </w:p>
    <w:p>
      <w:r>
        <w:t>4.3 API INTEGRATIONS</w:t>
      </w:r>
    </w:p>
    <w:p>
      <w:r>
        <w:t>GOOGLE ADS API:</w:t>
      </w:r>
    </w:p>
    <w:p>
      <w:r>
        <w:t>- Authentication: OAuth 2.0 with refresh token</w:t>
      </w:r>
    </w:p>
    <w:p>
      <w:r>
        <w:t>- Capabilities: Campaign CRUD, performance reporting, asset management</w:t>
      </w:r>
    </w:p>
    <w:p>
      <w:r>
        <w:t>- Rate Limiting: Handled by Google</w:t>
      </w:r>
    </w:p>
    <w:p>
      <w:r>
        <w:t>- Error Handling: Exponential backoff, retry logic</w:t>
      </w:r>
    </w:p>
    <w:p>
      <w:r>
        <w:t>FACEBOOK GRAPH API:</w:t>
      </w:r>
    </w:p>
    <w:p>
      <w:r>
        <w:t>- Authentication: App tokens with user delegation</w:t>
      </w:r>
    </w:p>
    <w:p>
      <w:r>
        <w:t>- Capabilities: Campaign CRUD, insights/metrics, creative upload</w:t>
      </w:r>
    </w:p>
    <w:p>
      <w:r>
        <w:t>- Rate Limiting: Throttling and request batching</w:t>
      </w:r>
    </w:p>
    <w:p>
      <w:r>
        <w:t>- Error Handling: Automatic retry with exponential backoff</w:t>
      </w:r>
    </w:p>
    <w:p>
      <w:r>
        <w:t>GOOGLE GEMINI API:</w:t>
      </w:r>
    </w:p>
    <w:p>
      <w:r>
        <w:t>- Purpose: Strategic decision making and analysis</w:t>
      </w:r>
    </w:p>
    <w:p>
      <w:r>
        <w:t>- Models: Gemini 3.x (Flash for speed, Pro for quality)</w:t>
      </w:r>
    </w:p>
    <w:p>
      <w:r>
        <w:t>- Features: Vision capabilities for image analysis, text generation</w:t>
      </w:r>
    </w:p>
    <w:p>
      <w:r>
        <w:t>- Safety: Content filtering enabled by default</w:t>
      </w:r>
    </w:p>
    <w:p>
      <w:r>
        <w:br w:type="page"/>
      </w:r>
    </w:p>
    <w:p>
      <w:pPr>
        <w:pStyle w:val="Heading1"/>
      </w:pPr>
      <w:r>
        <w:t>5. SECURITY &amp; COMPLIANCE</w:t>
      </w:r>
    </w:p>
    <w:p>
      <w:r>
        <w:t>5.1 AUTHENTICATION &amp; AUTHORIZATION</w:t>
      </w:r>
    </w:p>
    <w:p>
      <w:r>
        <w:t>Multi-layered authentication approach:</w:t>
      </w:r>
    </w:p>
    <w:p>
      <w:r>
        <w:t>- Laravel Sanctum for API authentication</w:t>
      </w:r>
    </w:p>
    <w:p>
      <w:r>
        <w:t>- JWT tokens for session management</w:t>
      </w:r>
    </w:p>
    <w:p>
      <w:r>
        <w:t>- OAuth 2.0 for third-party platform integration</w:t>
      </w:r>
    </w:p>
    <w:p>
      <w:r>
        <w:t>- Role-based access control (RBAC)</w:t>
      </w:r>
    </w:p>
    <w:p>
      <w:r>
        <w:t xml:space="preserve">  - Admin: Full system access</w:t>
      </w:r>
    </w:p>
    <w:p>
      <w:r>
        <w:t xml:space="preserve">  - Manager: Campaign and strategy management</w:t>
      </w:r>
    </w:p>
    <w:p>
      <w:r>
        <w:t xml:space="preserve">  - Viewer: Read-only access</w:t>
      </w:r>
    </w:p>
    <w:p>
      <w:r>
        <w:t xml:space="preserve">  - Analyst: Performance analysis and reporting</w:t>
      </w:r>
    </w:p>
    <w:p>
      <w:r>
        <w:t>5.2 DATA PROTECTION</w:t>
      </w:r>
    </w:p>
    <w:p>
      <w:r>
        <w:t>Encryption Standards:</w:t>
      </w:r>
    </w:p>
    <w:p>
      <w:r>
        <w:t>- All platform credentials encrypted at rest using AES-256</w:t>
      </w:r>
    </w:p>
    <w:p>
      <w:r>
        <w:t>- In-transit TLS 1.2+ for all network communications</w:t>
      </w:r>
    </w:p>
    <w:p>
      <w:r>
        <w:t>- Database encryption for sensitive data fields</w:t>
      </w:r>
    </w:p>
    <w:p>
      <w:r>
        <w:t>- No plaintext storage of API keys or tokens</w:t>
      </w:r>
    </w:p>
    <w:p>
      <w:r>
        <w:t>credential Management:</w:t>
      </w:r>
    </w:p>
    <w:p>
      <w:r>
        <w:t>- Refresh tokens encrypted before storage</w:t>
      </w:r>
    </w:p>
    <w:p>
      <w:r>
        <w:t>- Automatic token rotation on use</w:t>
      </w:r>
    </w:p>
    <w:p>
      <w:r>
        <w:t>- Secure deletion of revoked credentials</w:t>
      </w:r>
    </w:p>
    <w:p>
      <w:r>
        <w:t>- Audit logging of credential access</w:t>
      </w:r>
    </w:p>
    <w:p>
      <w:r>
        <w:t>5.3 AUDIT &amp; COMPLIANCE</w:t>
      </w:r>
    </w:p>
    <w:p>
      <w:r>
        <w:t>Complete audit trail:</w:t>
      </w:r>
    </w:p>
    <w:p>
      <w:r>
        <w:t>- All user actions logged with timestamps</w:t>
      </w:r>
    </w:p>
    <w:p>
      <w:r>
        <w:t>- Campaign modifications tracked with before/after states</w:t>
      </w:r>
    </w:p>
    <w:p>
      <w:r>
        <w:t>- Performance metric changes recorded</w:t>
      </w:r>
    </w:p>
    <w:p>
      <w:r>
        <w:t>- API call logging for debugging</w:t>
      </w:r>
    </w:p>
    <w:p>
      <w:r>
        <w:t>- GDPR compliance features:</w:t>
      </w:r>
    </w:p>
    <w:p>
      <w:r>
        <w:t xml:space="preserve">  - Data export functionality</w:t>
      </w:r>
    </w:p>
    <w:p>
      <w:r>
        <w:t xml:space="preserve">  - Right to deletion with cascading deletes</w:t>
      </w:r>
    </w:p>
    <w:p>
      <w:r>
        <w:t xml:space="preserve">  - Consent tracking for third-party integrations</w:t>
      </w:r>
    </w:p>
    <w:p>
      <w:r>
        <w:t>5.4 PLATFORM-SPECIFIC REQUIREMENTS</w:t>
      </w:r>
    </w:p>
    <w:p>
      <w:r>
        <w:t>Google Ads:</w:t>
      </w:r>
    </w:p>
    <w:p>
      <w:r>
        <w:t>- Developer token management</w:t>
      </w:r>
    </w:p>
    <w:p>
      <w:r>
        <w:t>- MCC account support for enterprise</w:t>
      </w:r>
    </w:p>
    <w:p>
      <w:r>
        <w:t>- Scopes: adwords (campaign management), tagmanager.edit.containers</w:t>
      </w:r>
    </w:p>
    <w:p>
      <w:r>
        <w:t>Facebook Ads:</w:t>
      </w:r>
    </w:p>
    <w:p>
      <w:r>
        <w:t>- App review process compliance</w:t>
      </w:r>
    </w:p>
    <w:p>
      <w:r>
        <w:t>- Business verification requirements</w:t>
      </w:r>
    </w:p>
    <w:p>
      <w:r>
        <w:t>- Ad library transparency</w:t>
      </w:r>
    </w:p>
    <w:p>
      <w:r>
        <w:t>- Conversion tracking compliance</w:t>
      </w:r>
    </w:p>
    <w:p>
      <w:r>
        <w:br w:type="page"/>
      </w:r>
    </w:p>
    <w:p>
      <w:pPr>
        <w:pStyle w:val="Heading1"/>
      </w:pPr>
      <w:r>
        <w:t>6. DEPLOYMENT &amp; INFRASTRUCTURE</w:t>
      </w:r>
    </w:p>
    <w:p>
      <w:r>
        <w:t>6.1 DEPLOYMENT ARCHITECTURE</w:t>
      </w:r>
    </w:p>
    <w:p>
      <w:r>
        <w:t>Production Deployment:</w:t>
      </w:r>
    </w:p>
    <w:p>
      <w:r>
        <w:t>- Hosted on Laravel Forge</w:t>
      </w:r>
    </w:p>
    <w:p>
      <w:r>
        <w:t>- Automated deployment via Git</w:t>
      </w:r>
    </w:p>
    <w:p>
      <w:r>
        <w:t>- Load balanced for high availability</w:t>
      </w:r>
    </w:p>
    <w:p>
      <w:r>
        <w:t>- SSL certificates via Let's Encrypt</w:t>
      </w:r>
    </w:p>
    <w:p>
      <w:r>
        <w:t>- Auto-scaling capabilities</w:t>
      </w:r>
    </w:p>
    <w:p>
      <w:r>
        <w:t>Technology Stack:</w:t>
      </w:r>
    </w:p>
    <w:p>
      <w:r>
        <w:t>- Web Server: Nginx</w:t>
      </w:r>
    </w:p>
    <w:p>
      <w:r>
        <w:t>- Application: Laravel 11.x (PHP 8.3+)</w:t>
      </w:r>
    </w:p>
    <w:p>
      <w:r>
        <w:t>- Database: PostgreSQL with pgvector</w:t>
      </w:r>
    </w:p>
    <w:p>
      <w:r>
        <w:t>- Cache: Redis</w:t>
      </w:r>
    </w:p>
    <w:p>
      <w:r>
        <w:t>- Queue: Horizon (Redis-backed)</w:t>
      </w:r>
    </w:p>
    <w:p>
      <w:r>
        <w:t>- Frontend: Vue.js 3.x with Inertia.js</w:t>
      </w:r>
    </w:p>
    <w:p>
      <w:r>
        <w:t>- Build Tool: Vite for frontend assets</w:t>
      </w:r>
    </w:p>
    <w:p>
      <w:r>
        <w:t>6.2 ENVIRONMENT CONFIGURATION</w:t>
      </w:r>
    </w:p>
    <w:p>
      <w:r>
        <w:t>Production Environment Variables:</w:t>
      </w:r>
    </w:p>
    <w:p>
      <w:r>
        <w:t>- API credentials for Google, Facebook, Stripe</w:t>
      </w:r>
    </w:p>
    <w:p>
      <w:r>
        <w:t>- Database connection details</w:t>
      </w:r>
    </w:p>
    <w:p>
      <w:r>
        <w:t>- Queue and cache configuration</w:t>
      </w:r>
    </w:p>
    <w:p>
      <w:r>
        <w:t>- Mail service configuration</w:t>
      </w:r>
    </w:p>
    <w:p>
      <w:r>
        <w:t>- Logging and monitoring setup</w:t>
      </w:r>
    </w:p>
    <w:p>
      <w:r>
        <w:t>- Feature flags for beta features</w:t>
      </w:r>
    </w:p>
    <w:p>
      <w:r>
        <w:t>6.3 SCALING CONSIDERATIONS</w:t>
      </w:r>
    </w:p>
    <w:p>
      <w:r>
        <w:t>Load Balancing:</w:t>
      </w:r>
    </w:p>
    <w:p>
      <w:r>
        <w:t>- Horizontal scaling via Forge</w:t>
      </w:r>
    </w:p>
    <w:p>
      <w:r>
        <w:t>- Database connection pooling</w:t>
      </w:r>
    </w:p>
    <w:p>
      <w:r>
        <w:t>- Redis cluster for caching/queues</w:t>
      </w:r>
    </w:p>
    <w:p>
      <w:r>
        <w:t>- CDN for frontend assets</w:t>
      </w:r>
    </w:p>
    <w:p>
      <w:r>
        <w:t>Queue Processing:</w:t>
      </w:r>
    </w:p>
    <w:p>
      <w:r>
        <w:t>- Multiple worker processes for job processing</w:t>
      </w:r>
    </w:p>
    <w:p>
      <w:r>
        <w:t>- Timeout configuration for long-running jobs</w:t>
      </w:r>
    </w:p>
    <w:p>
      <w:r>
        <w:t>- Dead-letter queue for failed jobs</w:t>
      </w:r>
    </w:p>
    <w:p>
      <w:r>
        <w:t>- Circuit breaker for external APIs</w:t>
      </w:r>
    </w:p>
    <w:p>
      <w:r>
        <w:t>Monitoring &amp; Alerting:</w:t>
      </w:r>
    </w:p>
    <w:p>
      <w:r>
        <w:t>- Error tracking with Sentry</w:t>
      </w:r>
    </w:p>
    <w:p>
      <w:r>
        <w:t>- Performance monitoring</w:t>
      </w:r>
    </w:p>
    <w:p>
      <w:r>
        <w:t>- Log aggregation</w:t>
      </w:r>
    </w:p>
    <w:p>
      <w:r>
        <w:t>- Custom health checks</w:t>
      </w:r>
    </w:p>
    <w:p>
      <w:r>
        <w:br w:type="page"/>
      </w:r>
    </w:p>
    <w:p>
      <w:pPr>
        <w:pStyle w:val="Heading1"/>
      </w:pPr>
      <w:r>
        <w:t>7. MAINTENANCE &amp; OPERATIONS</w:t>
      </w:r>
    </w:p>
    <w:p>
      <w:r>
        <w:t>7.1 REGULAR MAINTENANCE TASKS</w:t>
      </w:r>
    </w:p>
    <w:p>
      <w:r>
        <w:t>Daily:</w:t>
      </w:r>
    </w:p>
    <w:p>
      <w:r>
        <w:t>- Monitor queue health and failed job counts</w:t>
      </w:r>
    </w:p>
    <w:p>
      <w:r>
        <w:t>- Check error logs for critical issues</w:t>
      </w:r>
    </w:p>
    <w:p>
      <w:r>
        <w:t>- Verify API integrations operational</w:t>
      </w:r>
    </w:p>
    <w:p>
      <w:r>
        <w:t>- Monitor database performance</w:t>
      </w:r>
    </w:p>
    <w:p>
      <w:r>
        <w:t>Weekly:</w:t>
      </w:r>
    </w:p>
    <w:p>
      <w:r>
        <w:t>- Review performance trends</w:t>
      </w:r>
    </w:p>
    <w:p>
      <w:r>
        <w:t>- Analyze campaign optimization recommendations</w:t>
      </w:r>
    </w:p>
    <w:p>
      <w:r>
        <w:t>- Audit user access and permissions</w:t>
      </w:r>
    </w:p>
    <w:p>
      <w:r>
        <w:t>- Check backup integrity</w:t>
      </w:r>
    </w:p>
    <w:p>
      <w:r>
        <w:t>Monthly:</w:t>
      </w:r>
    </w:p>
    <w:p>
      <w:r>
        <w:t>- Database optimization and maintenance</w:t>
      </w:r>
    </w:p>
    <w:p>
      <w:r>
        <w:t>- Dependency updates (with testing)</w:t>
      </w:r>
    </w:p>
    <w:p>
      <w:r>
        <w:t>- Security patches</w:t>
      </w:r>
    </w:p>
    <w:p>
      <w:r>
        <w:t>- Cost analysis and billing reconciliation</w:t>
      </w:r>
    </w:p>
    <w:p>
      <w:r>
        <w:t>7.2 MONITORING &amp; ALERTING</w:t>
      </w:r>
    </w:p>
    <w:p>
      <w:r>
        <w:t>Key Metrics:</w:t>
      </w:r>
    </w:p>
    <w:p>
      <w:r>
        <w:t>- Queue depth and processing time</w:t>
      </w:r>
    </w:p>
    <w:p>
      <w:r>
        <w:t>- API response times</w:t>
      </w:r>
    </w:p>
    <w:p>
      <w:r>
        <w:t>- Database query performance</w:t>
      </w:r>
    </w:p>
    <w:p>
      <w:r>
        <w:t>- Cache hit rates</w:t>
      </w:r>
    </w:p>
    <w:p>
      <w:r>
        <w:t>- Error rates by component</w:t>
      </w:r>
    </w:p>
    <w:p>
      <w:r>
        <w:t>- Campaign performance variance</w:t>
      </w:r>
    </w:p>
    <w:p>
      <w:r>
        <w:t>Alert Thresholds:</w:t>
      </w:r>
    </w:p>
    <w:p>
      <w:r>
        <w:t>- Queue depth &gt; 10,000 jobs</w:t>
      </w:r>
    </w:p>
    <w:p>
      <w:r>
        <w:t>- API response time &gt; 5 seconds</w:t>
      </w:r>
    </w:p>
    <w:p>
      <w:r>
        <w:t>- Database CPU &gt; 80%</w:t>
      </w:r>
    </w:p>
    <w:p>
      <w:r>
        <w:t>- Campaign underperformance triggers</w:t>
      </w:r>
    </w:p>
    <w:p>
      <w:r>
        <w:t>- Failed job count increasing</w:t>
      </w:r>
    </w:p>
    <w:p>
      <w:r>
        <w:t>7.3 BACKUP &amp; DISASTER RECOVERY</w:t>
      </w:r>
    </w:p>
    <w:p>
      <w:r>
        <w:t>Backup Strategy:</w:t>
      </w:r>
    </w:p>
    <w:p>
      <w:r>
        <w:t>- Daily automated database backups</w:t>
      </w:r>
    </w:p>
    <w:p>
      <w:r>
        <w:t>- 30-day retention policy</w:t>
      </w:r>
    </w:p>
    <w:p>
      <w:r>
        <w:t>- Off-site backup replication</w:t>
      </w:r>
    </w:p>
    <w:p>
      <w:r>
        <w:t>- Point-in-time recovery capability</w:t>
      </w:r>
    </w:p>
    <w:p>
      <w:r>
        <w:t>- Regular restore testing</w:t>
      </w:r>
    </w:p>
    <w:p>
      <w:r>
        <w:t>Disaster Recovery:</w:t>
      </w:r>
    </w:p>
    <w:p>
      <w:r>
        <w:t>- RTO (Recovery Time Objective): 1 hour</w:t>
      </w:r>
    </w:p>
    <w:p>
      <w:r>
        <w:t>- RPO (Recovery Point Objective): 1 hour</w:t>
      </w:r>
    </w:p>
    <w:p>
      <w:r>
        <w:t>- Documented runbooks for common issues</w:t>
      </w:r>
    </w:p>
    <w:p>
      <w:r>
        <w:t>- Instance redundancy in production</w:t>
      </w:r>
    </w:p>
    <w:p>
      <w:r>
        <w:t>- Database failover configuration</w:t>
      </w:r>
    </w:p>
    <w:p>
      <w:r>
        <w:t>7.4 DEPENDENCY MANAGEMENT</w:t>
      </w:r>
    </w:p>
    <w:p>
      <w:r>
        <w:t>Regular Updates:</w:t>
      </w:r>
    </w:p>
    <w:p>
      <w:r>
        <w:t>- Laravel framework updates (quarterly)</w:t>
      </w:r>
    </w:p>
    <w:p>
      <w:r>
        <w:t>- PHP minor versions (quarterly)</w:t>
      </w:r>
    </w:p>
    <w:p>
      <w:r>
        <w:t>- Security-critical patches (immediate)</w:t>
      </w:r>
    </w:p>
    <w:p>
      <w:r>
        <w:t>- Development dependencies</w:t>
      </w:r>
    </w:p>
    <w:p>
      <w:r>
        <w:t>- Database extensions</w:t>
      </w:r>
    </w:p>
    <w:p>
      <w:r>
        <w:t>Testing Protocol:</w:t>
      </w:r>
    </w:p>
    <w:p>
      <w:r>
        <w:t>- Automated test suite execution</w:t>
      </w:r>
    </w:p>
    <w:p>
      <w:r>
        <w:t>- Staging environment validation</w:t>
      </w:r>
    </w:p>
    <w:p>
      <w:r>
        <w:t>- Smoke tests post-deployment</w:t>
      </w:r>
    </w:p>
    <w:p>
      <w:r>
        <w:t>- Performance regression testing</w:t>
      </w:r>
    </w:p>
    <w:p>
      <w:r>
        <w:br w:type="page"/>
      </w:r>
    </w:p>
    <w:p>
      <w:pPr>
        <w:pStyle w:val="Heading1"/>
      </w:pPr>
      <w:r>
        <w:t>8. PERFORMANCE &amp; OPTIMIZATION</w:t>
      </w:r>
    </w:p>
    <w:p>
      <w:r>
        <w:t>8.1 PERFORMANCE TARGETS</w:t>
      </w:r>
    </w:p>
    <w:p>
      <w:r>
        <w:t>API Response Times:</w:t>
      </w:r>
    </w:p>
    <w:p>
      <w:r>
        <w:t>- Campaign list: &lt; 500ms</w:t>
      </w:r>
    </w:p>
    <w:p>
      <w:r>
        <w:t>- Strategy generation: &lt; 5000ms (async)</w:t>
      </w:r>
    </w:p>
    <w:p>
      <w:r>
        <w:t>- Performance reports: &lt; 2000ms</w:t>
      </w:r>
    </w:p>
    <w:p>
      <w:r>
        <w:t>- Campaign deployment: &lt; 3000ms</w:t>
      </w:r>
    </w:p>
    <w:p>
      <w:r>
        <w:t>Database Performance:</w:t>
      </w:r>
    </w:p>
    <w:p>
      <w:r>
        <w:t>- Query execution: &lt; 100ms (95th percentile)</w:t>
      </w:r>
    </w:p>
    <w:p>
      <w:r>
        <w:t>- Connection pool: 20-50 active connections</w:t>
      </w:r>
    </w:p>
    <w:p>
      <w:r>
        <w:t>- Slow query threshold: &gt; 500ms</w:t>
      </w:r>
    </w:p>
    <w:p>
      <w:r>
        <w:t>Frontend Performance:</w:t>
      </w:r>
    </w:p>
    <w:p>
      <w:r>
        <w:t>- Page load: &lt; 3 seconds</w:t>
      </w:r>
    </w:p>
    <w:p>
      <w:r>
        <w:t>- Interactive elements: &lt; 1 second response</w:t>
      </w:r>
    </w:p>
    <w:p>
      <w:r>
        <w:t>- Graph rendering: &lt; 500ms</w:t>
      </w:r>
    </w:p>
    <w:p>
      <w:r>
        <w:t>8.2 OPTIMIZATION STRATEGIES</w:t>
      </w:r>
    </w:p>
    <w:p>
      <w:r>
        <w:t>Query Optimization:</w:t>
      </w:r>
    </w:p>
    <w:p>
      <w:r>
        <w:t>- Selective column selection via projections</w:t>
      </w:r>
    </w:p>
    <w:p>
      <w:r>
        <w:t>- Composite indexing on common filters</w:t>
      </w:r>
    </w:p>
    <w:p>
      <w:r>
        <w:t>- Query result caching with TTL</w:t>
      </w:r>
    </w:p>
    <w:p>
      <w:r>
        <w:t>- N+1 query elimination through eager loading</w:t>
      </w:r>
    </w:p>
    <w:p>
      <w:r>
        <w:t>Caching Architecture:</w:t>
      </w:r>
    </w:p>
    <w:p>
      <w:r>
        <w:t>- API response caching (5 min TTL)</w:t>
      </w:r>
    </w:p>
    <w:p>
      <w:r>
        <w:t>- Computed metrics caching (hourly TTL)</w:t>
      </w:r>
    </w:p>
    <w:p>
      <w:r>
        <w:t>- User preference caching</w:t>
      </w:r>
    </w:p>
    <w:p>
      <w:r>
        <w:t>- Strategy caching until approval</w:t>
      </w:r>
    </w:p>
    <w:p>
      <w:r>
        <w:t>Job Batch Processing:</w:t>
      </w:r>
    </w:p>
    <w:p>
      <w:r>
        <w:t>- Campaign creation in batches</w:t>
      </w:r>
    </w:p>
    <w:p>
      <w:r>
        <w:t>- Performance metric fetching in batches</w:t>
      </w:r>
    </w:p>
    <w:p>
      <w:r>
        <w:t>- Bulk operations for cost efficiency</w:t>
      </w:r>
    </w:p>
    <w:p>
      <w:r>
        <w:t>- Progressive status updates</w:t>
      </w:r>
    </w:p>
    <w:p>
      <w:r>
        <w:t>8.3 SCALABILITY DESIGN</w:t>
      </w:r>
    </w:p>
    <w:p>
      <w:r>
        <w:t>Horizontal Scaling:</w:t>
      </w:r>
    </w:p>
    <w:p>
      <w:r>
        <w:t>- Stateless application design</w:t>
      </w:r>
    </w:p>
    <w:p>
      <w:r>
        <w:t>- Load balancer distribution</w:t>
      </w:r>
    </w:p>
    <w:p>
      <w:r>
        <w:t>- Message queue for async jobs</w:t>
      </w:r>
    </w:p>
    <w:p>
      <w:r>
        <w:t>- Distributed caching</w:t>
      </w:r>
    </w:p>
    <w:p>
      <w:r>
        <w:t>Vertical Scaling:</w:t>
      </w:r>
    </w:p>
    <w:p>
      <w:r>
        <w:t>- Database server resources (CPU, RAM)</w:t>
      </w:r>
    </w:p>
    <w:p>
      <w:r>
        <w:t>- Cache server sizing</w:t>
      </w:r>
    </w:p>
    <w:p>
      <w:r>
        <w:t>- Connection pool optimization</w:t>
      </w:r>
    </w:p>
    <w:p>
      <w:r>
        <w:t>- Job worker allocation</w:t>
      </w:r>
    </w:p>
    <w:p>
      <w:r>
        <w:t>8.4 LOAD TESTING RESULTS</w:t>
      </w:r>
    </w:p>
    <w:p>
      <w:r>
        <w:t>Expected Capacity:</w:t>
      </w:r>
    </w:p>
    <w:p>
      <w:r>
        <w:t>- 10,000+ concurrent users</w:t>
      </w:r>
    </w:p>
    <w:p>
      <w:r>
        <w:t>- 100+ campaigns per account</w:t>
      </w:r>
    </w:p>
    <w:p>
      <w:r>
        <w:t>- Real-time data sync for 1,000+ campaigns</w:t>
      </w:r>
    </w:p>
    <w:p>
      <w:r>
        <w:t>- 1,000+ jobs/minute queue throughput</w:t>
      </w:r>
    </w:p>
    <w:p>
      <w:r>
        <w:br w:type="page"/>
      </w:r>
    </w:p>
    <w:p>
      <w:pPr>
        <w:pStyle w:val="Heading1"/>
      </w:pPr>
      <w:r>
        <w:t>9. FUTURE DEVELOPMENT &amp; ROADMAP</w:t>
      </w:r>
    </w:p>
    <w:p>
      <w:r>
        <w:t>9.1 PLANNED FEATURES</w:t>
      </w:r>
    </w:p>
    <w:p>
      <w:r>
        <w:t>Q2 2026:</w:t>
      </w:r>
    </w:p>
    <w:p>
      <w:r>
        <w:t>- Microsoft Ads integration</w:t>
      </w:r>
    </w:p>
    <w:p>
      <w:r>
        <w:t>- Advanced A/B testing framework</w:t>
      </w:r>
    </w:p>
    <w:p>
      <w:r>
        <w:t>- Predictive analytics for campaign performance</w:t>
      </w:r>
    </w:p>
    <w:p>
      <w:r>
        <w:t>- Automated bid adjustment policies</w:t>
      </w:r>
    </w:p>
    <w:p>
      <w:r>
        <w:t>Q3 2026:</w:t>
      </w:r>
    </w:p>
    <w:p>
      <w:r>
        <w:t>- TikTok Ads integration</w:t>
      </w:r>
    </w:p>
    <w:p>
      <w:r>
        <w:t>- LinkedIn Ads integration</w:t>
      </w:r>
    </w:p>
    <w:p>
      <w:r>
        <w:t>- Advanced audience segmentation</w:t>
      </w:r>
    </w:p>
    <w:p>
      <w:r>
        <w:t>- Predictive budget allocation</w:t>
      </w:r>
    </w:p>
    <w:p>
      <w:r>
        <w:t>Q4 2026:</w:t>
      </w:r>
    </w:p>
    <w:p>
      <w:r>
        <w:t>- Marketplace expansion capabilities</w:t>
      </w:r>
    </w:p>
    <w:p>
      <w:r>
        <w:t>- Custom model training pipeline</w:t>
      </w:r>
    </w:p>
    <w:p>
      <w:r>
        <w:t>- Advanced attribution modeling</w:t>
      </w:r>
    </w:p>
    <w:p>
      <w:r>
        <w:t>- API for partner integrations</w:t>
      </w:r>
    </w:p>
    <w:p>
      <w:r>
        <w:t>9.2 TECHNICAL IMPROVEMENTS</w:t>
      </w:r>
    </w:p>
    <w:p>
      <w:r>
        <w:t>Infrastructure:</w:t>
      </w:r>
    </w:p>
    <w:p>
      <w:r>
        <w:t>- Migration to Kubernetes for container orchestration</w:t>
      </w:r>
    </w:p>
    <w:p>
      <w:r>
        <w:t>- Multi-region deployment for global coverage</w:t>
      </w:r>
    </w:p>
    <w:p>
      <w:r>
        <w:t>- Enhanced disaster recovery with active-active setup</w:t>
      </w:r>
    </w:p>
    <w:p>
      <w:r>
        <w:t>- Database sharding for ultra-scale</w:t>
      </w:r>
    </w:p>
    <w:p>
      <w:r>
        <w:t>Architecture:</w:t>
      </w:r>
    </w:p>
    <w:p>
      <w:r>
        <w:t>- Event-driven architecture with event sourcing</w:t>
      </w:r>
    </w:p>
    <w:p>
      <w:r>
        <w:t>- GraphQL API layer (beta)</w:t>
      </w:r>
    </w:p>
    <w:p>
      <w:r>
        <w:t>- Microservices decomposition (selective)</w:t>
      </w:r>
    </w:p>
    <w:p>
      <w:r>
        <w:t>- Enhanced real-time capabilities with WebSockets</w:t>
      </w:r>
    </w:p>
    <w:p>
      <w:r>
        <w:t>AI/ML Enhancements:</w:t>
      </w:r>
    </w:p>
    <w:p>
      <w:r>
        <w:t>- Fine-tuned models for specific industries</w:t>
      </w:r>
    </w:p>
    <w:p>
      <w:r>
        <w:t>- Real-time sentiment analysis</w:t>
      </w:r>
    </w:p>
    <w:p>
      <w:r>
        <w:t>- Competitive intelligence integration</w:t>
      </w:r>
    </w:p>
    <w:p>
      <w:r>
        <w:t>- Automated creative generation</w:t>
      </w:r>
    </w:p>
    <w:p>
      <w:r>
        <w:t>9.3 COMMUNITY &amp; ECOSYSTEM</w:t>
      </w:r>
    </w:p>
    <w:p>
      <w:r>
        <w:t>- Developer API for third-party integrations</w:t>
      </w:r>
    </w:p>
    <w:p>
      <w:r>
        <w:t>- Public documentation and SDKs</w:t>
      </w:r>
    </w:p>
    <w:p>
      <w:r>
        <w:t>- Community plugin marketplace</w:t>
      </w:r>
    </w:p>
    <w:p>
      <w:r>
        <w:t>- Open-source component libraries</w:t>
      </w:r>
    </w:p>
    <w:p>
      <w:r>
        <w:t>9.4 RESEARCH &amp; INNOVATION</w:t>
      </w:r>
    </w:p>
    <w:p>
      <w:r>
        <w:t>Exploring:</w:t>
      </w:r>
    </w:p>
    <w:p>
      <w:r>
        <w:t>- Advanced multi-armed bandit optimization</w:t>
      </w:r>
    </w:p>
    <w:p>
      <w:r>
        <w:t>- Causal inference for attribution</w:t>
      </w:r>
    </w:p>
    <w:p>
      <w:r>
        <w:t>- Federated learning for privacy</w:t>
      </w:r>
    </w:p>
    <w:p>
      <w:r>
        <w:t>- Reinforcement learning for bidding strategies</w:t>
      </w:r>
    </w:p>
    <w:p>
      <w:r>
        <w:br w:type="page"/>
      </w:r>
    </w:p>
    <w:p>
      <w:pPr>
        <w:pStyle w:val="Heading1"/>
      </w:pPr>
      <w:r>
        <w:t>10. APPENDIX - TECHNICAL REFERENCE</w:t>
      </w:r>
    </w:p>
    <w:p>
      <w:r>
        <w:t>10.1 PROJECT STRUCTURE</w:t>
      </w:r>
    </w:p>
    <w:p>
      <w:r>
        <w:t>app/</w:t>
      </w:r>
    </w:p>
    <w:p>
      <w:pPr/>
      <w:r>
        <w:rPr>
          <w:rFonts w:ascii="Courier New" w:hAnsi="Courier New"/>
          <w:sz w:val="18"/>
        </w:rPr>
        <w:t>├── Console/              # CLI commands</w:t>
      </w:r>
    </w:p>
    <w:p>
      <w:pPr/>
      <w:r>
        <w:rPr>
          <w:rFonts w:ascii="Courier New" w:hAnsi="Courier New"/>
          <w:sz w:val="18"/>
        </w:rPr>
        <w:t>├── Http/                 # Controllers and requests</w:t>
      </w:r>
    </w:p>
    <w:p>
      <w:pPr/>
      <w:r>
        <w:rPr>
          <w:rFonts w:ascii="Courier New" w:hAnsi="Courier New"/>
          <w:sz w:val="18"/>
        </w:rPr>
        <w:t>├── Jobs/                 # Queue-based agents</w:t>
      </w:r>
    </w:p>
    <w:p>
      <w:pPr/>
      <w:r>
        <w:rPr>
          <w:rFonts w:ascii="Courier New" w:hAnsi="Courier New"/>
          <w:sz w:val="18"/>
        </w:rPr>
        <w:t>├── Models/               # Eloquent models</w:t>
      </w:r>
    </w:p>
    <w:p>
      <w:pPr/>
      <w:r>
        <w:rPr>
          <w:rFonts w:ascii="Courier New" w:hAnsi="Courier New"/>
          <w:sz w:val="18"/>
        </w:rPr>
        <w:t>├── Services/             # Business logic</w:t>
      </w:r>
    </w:p>
    <w:p>
      <w:pPr/>
      <w:r>
        <w:rPr>
          <w:rFonts w:ascii="Courier New" w:hAnsi="Courier New"/>
          <w:sz w:val="18"/>
        </w:rPr>
        <w:t>│   ├── GoogleAds/       # Google Ads integration</w:t>
      </w:r>
    </w:p>
    <w:p>
      <w:pPr/>
      <w:r>
        <w:rPr>
          <w:rFonts w:ascii="Courier New" w:hAnsi="Courier New"/>
          <w:sz w:val="18"/>
        </w:rPr>
        <w:t>│   ├── FacebookAds/      # Facebook Ads integration</w:t>
      </w:r>
    </w:p>
    <w:p>
      <w:pPr/>
      <w:r>
        <w:rPr>
          <w:rFonts w:ascii="Courier New" w:hAnsi="Courier New"/>
          <w:sz w:val="18"/>
        </w:rPr>
        <w:t>│   ├── Billing/         # Payment processing</w:t>
      </w:r>
    </w:p>
    <w:p>
      <w:pPr/>
      <w:r>
        <w:rPr>
          <w:rFonts w:ascii="Courier New" w:hAnsi="Courier New"/>
          <w:sz w:val="18"/>
        </w:rPr>
        <w:t>│   └── AI/              # LLM integrations</w:t>
      </w:r>
    </w:p>
    <w:p>
      <w:pPr/>
      <w:r>
        <w:rPr>
          <w:rFonts w:ascii="Courier New" w:hAnsi="Courier New"/>
          <w:sz w:val="18"/>
        </w:rPr>
        <w:t>├── Observers/           # Model event listeners</w:t>
      </w:r>
    </w:p>
    <w:p>
      <w:pPr/>
      <w:r>
        <w:rPr>
          <w:rFonts w:ascii="Courier New" w:hAnsi="Courier New"/>
          <w:sz w:val="18"/>
        </w:rPr>
        <w:t>├── Policies/            # Authorization policies</w:t>
      </w:r>
    </w:p>
    <w:p>
      <w:pPr/>
      <w:r>
        <w:rPr>
          <w:rFonts w:ascii="Courier New" w:hAnsi="Courier New"/>
          <w:sz w:val="18"/>
        </w:rPr>
        <w:t>└── Exceptions/          # Custom exceptions</w:t>
      </w:r>
    </w:p>
    <w:p>
      <w:r>
        <w:t>config/</w:t>
      </w:r>
    </w:p>
    <w:p>
      <w:pPr/>
      <w:r>
        <w:rPr>
          <w:rFonts w:ascii="Courier New" w:hAnsi="Courier New"/>
          <w:sz w:val="18"/>
        </w:rPr>
        <w:t>├── googleads.php        # Google Ads configuration</w:t>
      </w:r>
    </w:p>
    <w:p>
      <w:pPr/>
      <w:r>
        <w:rPr>
          <w:rFonts w:ascii="Courier New" w:hAnsi="Courier New"/>
          <w:sz w:val="18"/>
        </w:rPr>
        <w:t>├── campaigns.php        # Campaign settings</w:t>
      </w:r>
    </w:p>
    <w:p>
      <w:pPr/>
      <w:r>
        <w:rPr>
          <w:rFonts w:ascii="Courier New" w:hAnsi="Courier New"/>
          <w:sz w:val="18"/>
        </w:rPr>
        <w:t>├── budget_rules.php     # Budget allocation rules</w:t>
      </w:r>
    </w:p>
    <w:p>
      <w:pPr/>
      <w:r>
        <w:rPr>
          <w:rFonts w:ascii="Courier New" w:hAnsi="Courier New"/>
          <w:sz w:val="18"/>
        </w:rPr>
        <w:t>├── seasonal_strategies.php</w:t>
      </w:r>
    </w:p>
    <w:p>
      <w:pPr/>
      <w:r>
        <w:rPr>
          <w:rFonts w:ascii="Courier New" w:hAnsi="Courier New"/>
          <w:sz w:val="18"/>
        </w:rPr>
        <w:t>└── platform_rules.php   # Platform-specific rules</w:t>
      </w:r>
    </w:p>
    <w:p>
      <w:r>
        <w:t>database/</w:t>
      </w:r>
    </w:p>
    <w:p>
      <w:pPr/>
      <w:r>
        <w:rPr>
          <w:rFonts w:ascii="Courier New" w:hAnsi="Courier New"/>
          <w:sz w:val="18"/>
        </w:rPr>
        <w:t>├── migrations/          # Database schema</w:t>
      </w:r>
    </w:p>
    <w:p>
      <w:pPr/>
      <w:r>
        <w:rPr>
          <w:rFonts w:ascii="Courier New" w:hAnsi="Courier New"/>
          <w:sz w:val="18"/>
        </w:rPr>
        <w:t>├── factories/          # Model factories for testing</w:t>
      </w:r>
    </w:p>
    <w:p>
      <w:pPr/>
      <w:r>
        <w:rPr>
          <w:rFonts w:ascii="Courier New" w:hAnsi="Courier New"/>
          <w:sz w:val="18"/>
        </w:rPr>
        <w:t>└── seeders/            # Database seeders</w:t>
      </w:r>
    </w:p>
    <w:p>
      <w:r>
        <w:t>resources/</w:t>
      </w:r>
    </w:p>
    <w:p>
      <w:pPr/>
      <w:r>
        <w:rPr>
          <w:rFonts w:ascii="Courier New" w:hAnsi="Courier New"/>
          <w:sz w:val="18"/>
        </w:rPr>
        <w:t>├── js/                  # Vue.js frontend</w:t>
      </w:r>
    </w:p>
    <w:p>
      <w:pPr/>
      <w:r>
        <w:rPr>
          <w:rFonts w:ascii="Courier New" w:hAnsi="Courier New"/>
          <w:sz w:val="18"/>
        </w:rPr>
        <w:t>├── views/               # Blade templates</w:t>
      </w:r>
    </w:p>
    <w:p>
      <w:pPr/>
      <w:r>
        <w:rPr>
          <w:rFonts w:ascii="Courier New" w:hAnsi="Courier New"/>
          <w:sz w:val="18"/>
        </w:rPr>
        <w:t>└── css/                 # Styling</w:t>
      </w:r>
    </w:p>
    <w:p>
      <w:r>
        <w:t>10.2 KEY FILES &amp; RESPONSIBILITIES</w:t>
      </w:r>
    </w:p>
    <w:p>
      <w:r>
        <w:t>Strategy Management:</w:t>
      </w:r>
    </w:p>
    <w:p>
      <w:r>
        <w:t>- app/Services/StrategyGenerator.php</w:t>
      </w:r>
    </w:p>
    <w:p>
      <w:r>
        <w:t>- app/Jobs/GenerateStrategy.php</w:t>
      </w:r>
    </w:p>
    <w:p>
      <w:r>
        <w:t>- app/Models/Strategy.php</w:t>
      </w:r>
    </w:p>
    <w:p>
      <w:r>
        <w:t>Campaign Management:</w:t>
      </w:r>
    </w:p>
    <w:p>
      <w:r>
        <w:t>- app/Services/CampaignManager.php</w:t>
      </w:r>
    </w:p>
    <w:p>
      <w:r>
        <w:t>- app/Models/Campaign.php</w:t>
      </w:r>
    </w:p>
    <w:p>
      <w:r>
        <w:t>- app/Http/Controllers/CampaignController.php</w:t>
      </w:r>
    </w:p>
    <w:p>
      <w:r>
        <w:t>Performance Tracking:</w:t>
      </w:r>
    </w:p>
    <w:p>
      <w:r>
        <w:t>- app/Services/PerformanceAnalyzer.php</w:t>
      </w:r>
    </w:p>
    <w:p>
      <w:r>
        <w:t>- app/Jobs/FetchGoogleAdsPerformanceData.php</w:t>
      </w:r>
    </w:p>
    <w:p>
      <w:r>
        <w:t>- app/Jobs/FetchFacebookAdsPerformanceData.php</w:t>
      </w:r>
    </w:p>
    <w:p>
      <w:r>
        <w:t>Billing:</w:t>
      </w:r>
    </w:p>
    <w:p>
      <w:r>
        <w:t>- app/Services/Billing/BillingService.php</w:t>
      </w:r>
    </w:p>
    <w:p>
      <w:r>
        <w:t>- app/Models/BillingRecord.php</w:t>
      </w:r>
    </w:p>
    <w:p>
      <w:r>
        <w:t>10.3 EXTENSION POINTS</w:t>
      </w:r>
    </w:p>
    <w:p>
      <w:r>
        <w:t>Custom Strategy Generators:</w:t>
      </w:r>
    </w:p>
    <w:p>
      <w:r>
        <w:t>- Implement StrategyGeneratorInterface</w:t>
      </w:r>
    </w:p>
    <w:p>
      <w:r>
        <w:t>- Register in service container</w:t>
      </w:r>
    </w:p>
    <w:p>
      <w:r>
        <w:t>- Configure via platform_rules.php</w:t>
      </w:r>
    </w:p>
    <w:p>
      <w:r>
        <w:t>Custom Platform Support:</w:t>
      </w:r>
    </w:p>
    <w:p>
      <w:r>
        <w:t>- Create new PlatformService class</w:t>
      </w:r>
    </w:p>
    <w:p>
      <w:r>
        <w:t>- Implement CampaignDeployerInterface</w:t>
      </w:r>
    </w:p>
    <w:p>
      <w:r>
        <w:t>- Add performance data fetcher</w:t>
      </w:r>
    </w:p>
    <w:p>
      <w:r>
        <w:t>Custom Optimization Rules:</w:t>
      </w:r>
    </w:p>
    <w:p>
      <w:r>
        <w:t>- Implement OptimizationRuleInterface</w:t>
      </w:r>
    </w:p>
    <w:p>
      <w:r>
        <w:t>- Register in optimization engine</w:t>
      </w:r>
    </w:p>
    <w:p>
      <w:r>
        <w:t>- Configure thresholds and parameters</w:t>
      </w:r>
    </w:p>
    <w:p>
      <w:r>
        <w:t>10.4 TESTING STRATEGY</w:t>
      </w:r>
    </w:p>
    <w:p>
      <w:r>
        <w:t>Unit Tests:</w:t>
      </w:r>
    </w:p>
    <w:p>
      <w:r>
        <w:t>- Service layer logic</w:t>
      </w:r>
    </w:p>
    <w:p>
      <w:r>
        <w:t>- Model mutations and relations</w:t>
      </w:r>
    </w:p>
    <w:p>
      <w:r>
        <w:t>- Utility functions</w:t>
      </w:r>
    </w:p>
    <w:p>
      <w:r>
        <w:t>Feature Tests:</w:t>
      </w:r>
    </w:p>
    <w:p>
      <w:r>
        <w:t>- API endpoints</w:t>
      </w:r>
    </w:p>
    <w:p>
      <w:r>
        <w:t>- Workflow integration</w:t>
      </w:r>
    </w:p>
    <w:p>
      <w:r>
        <w:t>- Database transactions</w:t>
      </w:r>
    </w:p>
    <w:p>
      <w:r>
        <w:t>Integration Tests:</w:t>
      </w:r>
    </w:p>
    <w:p>
      <w:r>
        <w:t>- API mocking for external services</w:t>
      </w:r>
    </w:p>
    <w:p>
      <w:r>
        <w:t>- End-to-end workflow validation</w:t>
      </w:r>
    </w:p>
    <w:p>
      <w:r>
        <w:t>- Database state verification</w:t>
      </w:r>
    </w:p>
    <w:p>
      <w:r>
        <w:t>Performance Tests:</w:t>
      </w:r>
    </w:p>
    <w:p>
      <w:r>
        <w:t>- Load testing with Apache JMeter</w:t>
      </w:r>
    </w:p>
    <w:p>
      <w:r>
        <w:t>- Stress testing job queue</w:t>
      </w:r>
    </w:p>
    <w:p>
      <w:r>
        <w:t>- Database query optimization validation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